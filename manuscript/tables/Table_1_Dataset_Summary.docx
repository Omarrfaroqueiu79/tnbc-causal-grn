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1. Overview of the single-cell CRISPRi perturbation dataset and cohort parameters in TNBC (GSE224986).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Metric / Parameter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Value / Description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Organism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Homo sapiens (Human)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Breast Cancer Subtype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Triple-Negative Breast Cancer (TNBC)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Cell Line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MDA-MB-231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CRISPR Perturbation Modality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CRISPR interference (CRISPRi / dCas9-KRAB)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Screen Type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Somatic Mutation Regulatory Enhancer Screen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Total Sequenced Cells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95,678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Total Filtered Genes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32,799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Total CRISPRi Guides Preserved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11,975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Target Enhancer Loci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819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Single-Guide Perturbation Cohort (Primary Causal Analysis)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3,930 cells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Multi-Guide Combinatorial Cohort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83,981 cells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Unassigned / Control Cohort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7,767 cells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Experimental 10x Genomics Lanes</w:t>
            </w:r>
          </w:p>
        </w:tc>
        <w:tc>
          <w:tcPr>
            <w:tcW w:type="dxa" w:w="46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8 lanes (Lanes 1-8)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Single-cell libraries were generated using 10x Genomics Chromium 3' chemistry with direct guide capture across 8 lanes (Lewis et al., 2024). Full cell metadata also preserved in Supplementary Data 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