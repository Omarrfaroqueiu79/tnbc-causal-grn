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Supplementary Table S1</w:t>
      </w:r>
    </w:p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1. Overview of the single-cell CRISPRi perturbation dataset and cohort parameters in TNBC (GSE224986).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Metric / Parameter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Value / Description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Organism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Homo sapiens (Human)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Breast Cancer Subtype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Triple-Negative Breast Cancer (TNBC)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Cell Line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MDA-MB-231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CRISPR Perturbation Modality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CRISPR interference (CRISPRi / dCas9-KRAB)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Screen Type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Somatic Mutation Regulatory Enhancer Screen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Total Sequenced Cells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95,678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Total Filtered Genes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32,799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Total CRISPRi Guides Preserved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11,975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Target Enhancer Loci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819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Single-Guide Perturbation Cohort (Primary Causal Analysis)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3,930 cells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Multi-Guide Combinatorial Cohort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83,981 cells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Unassigned / Control Cohort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7,767 cells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Experimental 10x Genomics Lanes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 lanes (Lanes 1-8)</w:t>
            </w:r>
          </w:p>
        </w:tc>
      </w:tr>
    </w:tbl>
    <w:p>
      <w:pPr>
        <w:spacing w:before="8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Note: Single-cell libraries were generated using 10x Genomics Chromium 3' chemistry with direct guide capture across 8 lanes (Lewis et al., 2024).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