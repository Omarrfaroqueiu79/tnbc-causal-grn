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Supplementary Table S5</w:t>
      </w:r>
    </w:p>
    <w:p>
      <w:pPr>
        <w:spacing w:before="8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5. Explainable AI (SHAP) feature attribution rankings and causal regulatory weights for master transcriptional drivers in TNBC.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Master Regulator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Mean Absolute SHAP Impact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Feature Weight Sum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JUND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0.029582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3,798.18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MYC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0.017427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3,391.99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MAX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0.012536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3,594.96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EP300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0.011668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3,690.95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CTCF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0.008296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4,484.27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HDAC2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0.006833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3,451.96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SIN3A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0.006764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3,713.95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SP1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0.005498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3,979.86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POLR2A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0.004045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4,186.99</w:t>
            </w:r>
          </w:p>
        </w:tc>
      </w:tr>
      <w:tr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FOS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0.003714</w:t>
            </w:r>
          </w:p>
        </w:tc>
        <w:tc>
          <w:tcPr>
            <w:tcW w:type="dxa" w:w="312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3,931.08</w:t>
            </w:r>
          </w:p>
        </w:tc>
      </w:tr>
    </w:tbl>
    <w:p>
      <w:pPr>
        <w:spacing w:before="8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Note: SHAP values computed via TreeExplainer from XGBoost Regressors predicting target gene perturbation responsiveness (test R2 = 0.742).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