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S4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4. Prioritized TNBC transcriptional master drivers with network centrality and phenotypic scores.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rPr>
          <w:tblHeader/>
          <w:cantSplit/>
        </w:trP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Driver TF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Target Genes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PageRank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Cumulative Weight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Upregulated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Downregulated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Master Score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CTCF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2228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272,518.4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2201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0.9861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POLR2A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2151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280,330.4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2124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0.9827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2078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191,912.5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2051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0.8086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2103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0.000372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187,335.6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2076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0.8061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0.000330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177,786.0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1980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0.7675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SIN3A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1997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171,489.5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1970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0.7540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2036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160,854.3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0.7438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FOS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2030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155,256.3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0.7325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HDAC2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2003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0.000361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158,059.2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1976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0.7314</w:t>
            </w:r>
          </w:p>
        </w:tc>
      </w:tr>
      <w:tr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0.000329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156,198.2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1982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851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0.7294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Top 10 prioritized drivers ranked by Master Regulatory Score shown. Complete 25-driver cohort provided in Supplementary Table 4.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